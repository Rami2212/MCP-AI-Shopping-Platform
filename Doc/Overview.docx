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DF5D1" w14:textId="751D6E80" w:rsidR="004B7908" w:rsidRDefault="00000000">
      <w:pPr>
        <w:pStyle w:val="Title"/>
      </w:pPr>
      <w:proofErr w:type="spellStart"/>
      <w:r>
        <w:t>Kapruka</w:t>
      </w:r>
      <w:proofErr w:type="spellEnd"/>
      <w:r>
        <w:t xml:space="preserve"> Genie - Detailed Functional Workflow &amp; AI Architecture Specification</w:t>
      </w:r>
    </w:p>
    <w:p w14:paraId="15447E65" w14:textId="77777777" w:rsidR="004E72AD" w:rsidRDefault="00000000">
      <w:r>
        <w:br/>
        <w:t>1. EXECUTIVE SUMMARY</w:t>
      </w:r>
      <w:r>
        <w:br/>
      </w:r>
      <w:r>
        <w:br/>
      </w:r>
      <w:proofErr w:type="spellStart"/>
      <w:r>
        <w:t>Kapruka</w:t>
      </w:r>
      <w:proofErr w:type="spellEnd"/>
      <w:r>
        <w:t xml:space="preserve"> Genie is an AI-powered conversational commerce platform built on top of the Kapruka MCP ecosystem.</w:t>
      </w:r>
      <w:r>
        <w:br/>
        <w:t>The platform supports conversational shopping, voice shopping, image shopping, event planning, gift box creation,</w:t>
      </w:r>
      <w:r>
        <w:br/>
        <w:t>automated checkout, order tracking, and personalized recommendations.</w:t>
      </w:r>
      <w:r>
        <w:br/>
      </w:r>
      <w:r>
        <w:br/>
        <w:t>2. STEP 0 – USER CONTEXT SETUP</w:t>
      </w:r>
      <w:r>
        <w:br/>
      </w:r>
      <w:r>
        <w:br/>
        <w:t>Users can manually configure:</w:t>
      </w:r>
      <w:r>
        <w:br/>
        <w:t>• Budget Preferences</w:t>
      </w:r>
      <w:r>
        <w:br/>
        <w:t>• Interests and Hobbies</w:t>
      </w:r>
      <w:r>
        <w:br/>
        <w:t>• Favorite Categories</w:t>
      </w:r>
      <w:r>
        <w:br/>
        <w:t xml:space="preserve">• </w:t>
      </w:r>
      <w:r w:rsidR="001B798C">
        <w:t>Expected</w:t>
      </w:r>
      <w:r>
        <w:t xml:space="preserve"> Date</w:t>
      </w:r>
      <w:r>
        <w:br/>
      </w:r>
      <w:r>
        <w:br/>
        <w:t>AI uses this profile before making recommendations.</w:t>
      </w:r>
      <w:r>
        <w:br/>
      </w:r>
      <w:r>
        <w:br/>
        <w:t>3. STEP 1 – USER INTERACTION LAYER</w:t>
      </w:r>
      <w:r>
        <w:br/>
      </w:r>
      <w:r>
        <w:br/>
        <w:t>3.1 Text Chat</w:t>
      </w:r>
      <w:r>
        <w:br/>
        <w:t>• English</w:t>
      </w:r>
      <w:r>
        <w:br/>
        <w:t>• Sinhala</w:t>
      </w:r>
      <w:r>
        <w:br/>
        <w:t xml:space="preserve">• </w:t>
      </w:r>
      <w:proofErr w:type="spellStart"/>
      <w:r>
        <w:t>Tanglish</w:t>
      </w:r>
      <w:proofErr w:type="spellEnd"/>
    </w:p>
    <w:p w14:paraId="79F0A867" w14:textId="1DA2A3B7" w:rsidR="00E13D6F" w:rsidRDefault="004E72AD">
      <w:r>
        <w:t>First greeting message should come with all three languages.</w:t>
      </w:r>
      <w:r w:rsidR="00000000">
        <w:br/>
      </w:r>
      <w:r w:rsidR="00000000">
        <w:br/>
        <w:t>3.2 Voice Shopping</w:t>
      </w:r>
      <w:r w:rsidR="00000000">
        <w:br/>
        <w:t>Voice → Speech-to-Text → AI → Text-to-Speech → Voice Reply</w:t>
      </w:r>
    </w:p>
    <w:p w14:paraId="0A069CDB" w14:textId="189621AE" w:rsidR="001B798C" w:rsidRDefault="00E13D6F">
      <w:r>
        <w:t xml:space="preserve">Voice should be supported to Sinhala. </w:t>
      </w:r>
      <w:r w:rsidR="00000000">
        <w:br/>
      </w:r>
      <w:r w:rsidR="00000000">
        <w:br/>
        <w:t>3.3 Image Shopping</w:t>
      </w:r>
      <w:r w:rsidR="00000000">
        <w:br/>
        <w:t>Image → Vision AI → Product Understanding → MCP Search</w:t>
      </w:r>
      <w:r w:rsidR="00000000">
        <w:br/>
      </w:r>
      <w:r w:rsidR="00000000">
        <w:br/>
      </w:r>
      <w:r w:rsidR="00000000">
        <w:lastRenderedPageBreak/>
        <w:br/>
        <w:t>4. STEP 2 – SMART INFORMATION COLLECTION</w:t>
      </w:r>
      <w:r w:rsidR="00000000">
        <w:br/>
      </w:r>
      <w:r w:rsidR="00000000">
        <w:br/>
        <w:t>AI asks guided questions using selection chips.</w:t>
      </w:r>
      <w:r w:rsidR="00000000">
        <w:br/>
      </w:r>
      <w:r w:rsidR="00000000">
        <w:br/>
        <w:t>Budget:</w:t>
      </w:r>
      <w:r w:rsidR="00000000">
        <w:br/>
        <w:t>• Under Rs. 2,500</w:t>
      </w:r>
      <w:r w:rsidR="00000000">
        <w:br/>
        <w:t>• Rs. 2,500 - 5,000</w:t>
      </w:r>
      <w:r w:rsidR="00000000">
        <w:br/>
        <w:t>• Rs. 5,000 - 10,000</w:t>
      </w:r>
      <w:r w:rsidR="00000000">
        <w:br/>
        <w:t>• Above Rs. 10,000</w:t>
      </w:r>
      <w:r w:rsidR="00000000">
        <w:br/>
      </w:r>
      <w:r w:rsidR="00000000">
        <w:br/>
        <w:t>Recipient</w:t>
      </w:r>
      <w:r w:rsidR="001B798C">
        <w:t xml:space="preserve"> </w:t>
      </w:r>
      <w:r w:rsidR="001B798C" w:rsidRPr="001B798C">
        <w:t>(only if couldn’t understand by user message):</w:t>
      </w:r>
      <w:r w:rsidR="00000000">
        <w:br/>
        <w:t>• Male</w:t>
      </w:r>
      <w:r w:rsidR="00000000">
        <w:br/>
        <w:t>• Female</w:t>
      </w:r>
      <w:r w:rsidR="00000000">
        <w:br/>
        <w:t>• Child</w:t>
      </w:r>
      <w:r w:rsidR="00000000">
        <w:br/>
        <w:t>• Couple</w:t>
      </w:r>
      <w:r w:rsidR="00000000">
        <w:br/>
      </w:r>
      <w:r w:rsidR="00000000">
        <w:br/>
        <w:t>Occasion</w:t>
      </w:r>
      <w:r w:rsidR="001B798C">
        <w:t xml:space="preserve"> </w:t>
      </w:r>
      <w:r w:rsidR="001B798C" w:rsidRPr="001B798C">
        <w:t>(only if couldn’t understand by user message):</w:t>
      </w:r>
      <w:r w:rsidR="00000000">
        <w:br/>
        <w:t>• Birthday</w:t>
      </w:r>
      <w:r w:rsidR="00000000">
        <w:br/>
        <w:t>• Anniversary</w:t>
      </w:r>
      <w:r w:rsidR="00000000">
        <w:br/>
        <w:t>• Wedding</w:t>
      </w:r>
      <w:r w:rsidR="00000000">
        <w:br/>
        <w:t>• Graduation</w:t>
      </w:r>
      <w:r w:rsidR="00000000">
        <w:br/>
      </w:r>
    </w:p>
    <w:p w14:paraId="29BB6C82" w14:textId="0016FC4F" w:rsidR="00BF23BE" w:rsidRDefault="001B798C">
      <w:r>
        <w:t>STEP 2</w:t>
      </w:r>
      <w:r>
        <w:t>.1 - Then ask suggestion:</w:t>
      </w:r>
      <w:r>
        <w:br/>
      </w:r>
      <w:r w:rsidRPr="001B798C">
        <w:br/>
        <w:t>• Flowers</w:t>
      </w:r>
      <w:r w:rsidRPr="001B798C">
        <w:br/>
        <w:t>• Electronics</w:t>
      </w:r>
      <w:r w:rsidRPr="001B798C">
        <w:br/>
        <w:t>• Perfumes</w:t>
      </w:r>
      <w:r w:rsidRPr="001B798C">
        <w:br/>
        <w:t>• Fashion</w:t>
      </w:r>
      <w:r w:rsidRPr="001B798C">
        <w:br/>
        <w:t>• Food</w:t>
      </w:r>
      <w:r w:rsidR="00000000">
        <w:br/>
      </w:r>
      <w:r w:rsidR="00000000">
        <w:br/>
      </w:r>
      <w:r w:rsidR="00000000">
        <w:br/>
        <w:t>5. STEP 3 – PRODUCT DISCOVERY</w:t>
      </w:r>
      <w:r w:rsidR="00000000">
        <w:br/>
      </w:r>
      <w:r w:rsidR="00000000">
        <w:br/>
        <w:t>Workflow:</w:t>
      </w:r>
      <w:r w:rsidR="00000000">
        <w:br/>
      </w:r>
      <w:r w:rsidR="00000000">
        <w:br/>
        <w:t>User Request</w:t>
      </w:r>
      <w:r w:rsidR="00000000">
        <w:br/>
        <w:t>→ Intent Detection</w:t>
      </w:r>
      <w:r w:rsidR="00000000">
        <w:br/>
        <w:t>→ MCP Product Search</w:t>
      </w:r>
      <w:r w:rsidR="00000000">
        <w:br/>
        <w:t>→ Product Ranking</w:t>
      </w:r>
      <w:r w:rsidR="00000000">
        <w:br/>
        <w:t>→ Recommendation Generation</w:t>
      </w:r>
      <w:r w:rsidR="00000000">
        <w:br/>
        <w:t>→ User Feedback</w:t>
      </w:r>
      <w:r w:rsidR="00000000">
        <w:br/>
        <w:t>→ Refined Search</w:t>
      </w:r>
      <w:r w:rsidR="00000000">
        <w:br/>
      </w:r>
      <w:r w:rsidR="00000000">
        <w:lastRenderedPageBreak/>
        <w:br/>
        <w:t>If product selected:</w:t>
      </w:r>
      <w:r w:rsidR="00000000">
        <w:br/>
        <w:t>Display:</w:t>
      </w:r>
      <w:r w:rsidR="00000000">
        <w:br/>
        <w:t>• Images</w:t>
      </w:r>
      <w:r w:rsidR="00000000">
        <w:br/>
        <w:t>• Description</w:t>
      </w:r>
      <w:r w:rsidR="00000000">
        <w:br/>
        <w:t>• Variants</w:t>
      </w:r>
      <w:r w:rsidR="00000000">
        <w:br/>
        <w:t>• Stock</w:t>
      </w:r>
      <w:r w:rsidR="00000000">
        <w:br/>
        <w:t>• Delivery Options</w:t>
      </w:r>
      <w:r w:rsidR="00000000">
        <w:br/>
        <w:t>• Product URL</w:t>
      </w:r>
      <w:r w:rsidR="00BF23BE">
        <w:br/>
      </w:r>
      <w:r w:rsidR="00BF23BE">
        <w:t xml:space="preserve">• </w:t>
      </w:r>
      <w:r w:rsidR="00BF23BE">
        <w:t>ID or something user can used for comparison later</w:t>
      </w:r>
      <w:r w:rsidR="00000000">
        <w:br/>
      </w:r>
      <w:r w:rsidR="00000000">
        <w:br/>
        <w:t>6. STEP 4 – AUTOMATED PURCHASE</w:t>
      </w:r>
      <w:r w:rsidR="00000000">
        <w:br/>
      </w:r>
      <w:r w:rsidR="00000000">
        <w:br/>
        <w:t>Selected Products</w:t>
      </w:r>
      <w:r w:rsidR="00000000">
        <w:br/>
        <w:t>→ Recipient Details</w:t>
      </w:r>
      <w:r w:rsidR="00000000">
        <w:br/>
        <w:t>→ Delivery Details</w:t>
      </w:r>
      <w:r w:rsidR="00000000">
        <w:br/>
        <w:t>→ Gift Message</w:t>
      </w:r>
      <w:r w:rsidR="00000000">
        <w:br/>
        <w:t>→ MCP Order Creation</w:t>
      </w:r>
      <w:r w:rsidR="00000000">
        <w:br/>
        <w:t>→ Payment Link</w:t>
      </w:r>
      <w:r w:rsidR="00000000">
        <w:br/>
      </w:r>
      <w:r w:rsidR="00000000">
        <w:br/>
        <w:t>Uses kapruka_create_order.</w:t>
      </w:r>
      <w:r w:rsidR="00000000">
        <w:br/>
      </w:r>
      <w:r w:rsidR="00000000">
        <w:br/>
        <w:t>7. STEP 5 – GIFT MESSAGE GENERATOR</w:t>
      </w:r>
      <w:r w:rsidR="00000000">
        <w:br/>
      </w:r>
      <w:r w:rsidR="00000000">
        <w:br/>
        <w:t>Message Types:</w:t>
      </w:r>
      <w:r w:rsidR="00000000">
        <w:br/>
        <w:t>• Romantic</w:t>
      </w:r>
      <w:r w:rsidR="00000000">
        <w:br/>
        <w:t>• Friendly</w:t>
      </w:r>
      <w:r w:rsidR="00000000">
        <w:br/>
        <w:t>• Family</w:t>
      </w:r>
      <w:r w:rsidR="00000000">
        <w:br/>
        <w:t>• Professional</w:t>
      </w:r>
      <w:r w:rsidR="00000000">
        <w:br/>
        <w:t>• Funny</w:t>
      </w:r>
      <w:r w:rsidR="00000000">
        <w:br/>
      </w:r>
      <w:r w:rsidR="00000000">
        <w:br/>
        <w:t>8. STEP 6 – ORDER TRACKING</w:t>
      </w:r>
      <w:r w:rsidR="00000000">
        <w:br/>
      </w:r>
      <w:r w:rsidR="00000000">
        <w:br/>
        <w:t>Uses kapruka_track_order.</w:t>
      </w:r>
      <w:r w:rsidR="00000000">
        <w:br/>
      </w:r>
      <w:r w:rsidR="00000000">
        <w:br/>
        <w:t>Features:</w:t>
      </w:r>
      <w:r w:rsidR="00000000">
        <w:br/>
        <w:t>• Current Status</w:t>
      </w:r>
      <w:r w:rsidR="00000000">
        <w:br/>
        <w:t>• Delivery Progress</w:t>
      </w:r>
      <w:r w:rsidR="00000000">
        <w:br/>
        <w:t>• ETA Prediction</w:t>
      </w:r>
      <w:r w:rsidR="00000000">
        <w:br/>
        <w:t>• Delay Alerts</w:t>
      </w:r>
      <w:r w:rsidR="00000000">
        <w:br/>
      </w:r>
      <w:r w:rsidR="00000000">
        <w:br/>
        <w:t>9. EVENT PLANNER MODE</w:t>
      </w:r>
      <w:r w:rsidR="00000000">
        <w:br/>
      </w:r>
      <w:r w:rsidR="00000000">
        <w:br/>
      </w:r>
      <w:r w:rsidR="00000000">
        <w:lastRenderedPageBreak/>
        <w:t>Inputs</w:t>
      </w:r>
      <w:r w:rsidR="00BF23BE">
        <w:t xml:space="preserve"> (prompted selections)</w:t>
      </w:r>
      <w:r w:rsidR="00000000">
        <w:t>:</w:t>
      </w:r>
      <w:r w:rsidR="00000000">
        <w:br/>
        <w:t>• Event Type</w:t>
      </w:r>
      <w:r w:rsidR="00000000">
        <w:br/>
        <w:t>• Budget</w:t>
      </w:r>
      <w:r w:rsidR="00000000">
        <w:br/>
        <w:t>• Participant Count</w:t>
      </w:r>
      <w:r w:rsidR="00000000">
        <w:br/>
        <w:t>• Date</w:t>
      </w:r>
      <w:r w:rsidR="00000000">
        <w:br/>
        <w:t>• Location</w:t>
      </w:r>
      <w:r w:rsidR="00000000">
        <w:br/>
      </w:r>
      <w:r w:rsidR="00000000">
        <w:br/>
        <w:t>AI generates:</w:t>
      </w:r>
      <w:r w:rsidR="00000000">
        <w:br/>
        <w:t>• Required Item Checklist</w:t>
      </w:r>
      <w:r w:rsidR="00000000">
        <w:br/>
        <w:t>• Quantity Calculations</w:t>
      </w:r>
      <w:r w:rsidR="00000000">
        <w:br/>
        <w:t>• Product Recommendations</w:t>
      </w:r>
      <w:r w:rsidR="00000000">
        <w:br/>
      </w:r>
      <w:r w:rsidR="00000000">
        <w:br/>
        <w:t>Example:</w:t>
      </w:r>
      <w:r w:rsidR="00000000">
        <w:br/>
        <w:t>40 Participants</w:t>
      </w:r>
      <w:r w:rsidR="00000000">
        <w:br/>
      </w:r>
      <w:r w:rsidR="00000000">
        <w:br/>
        <w:t>Suggested:</w:t>
      </w:r>
      <w:r w:rsidR="00000000">
        <w:br/>
        <w:t>• 2kg Cake</w:t>
      </w:r>
      <w:r w:rsidR="00000000">
        <w:br/>
        <w:t>• 40 Party Packs</w:t>
      </w:r>
      <w:r w:rsidR="00000000">
        <w:br/>
        <w:t>• 50 Balloons</w:t>
      </w:r>
      <w:r w:rsidR="00000000">
        <w:br/>
        <w:t>• Decorations</w:t>
      </w:r>
      <w:r w:rsidR="00000000">
        <w:br/>
        <w:t>• Drinks</w:t>
      </w:r>
    </w:p>
    <w:p w14:paraId="20D7999B" w14:textId="77777777" w:rsidR="00C57DFE" w:rsidRDefault="00BF23BE">
      <w:r>
        <w:t>User can chat and select items. (</w:t>
      </w:r>
      <w:proofErr w:type="gramStart"/>
      <w:r>
        <w:t>when</w:t>
      </w:r>
      <w:proofErr w:type="gramEnd"/>
      <w:r>
        <w:t xml:space="preserve"> an item selected it will add into buy box. Buy box is like a cart to this application. Should show </w:t>
      </w:r>
      <w:proofErr w:type="spellStart"/>
      <w:r>
        <w:t>realtime</w:t>
      </w:r>
      <w:proofErr w:type="spellEnd"/>
      <w:r>
        <w:t xml:space="preserve"> total)</w:t>
      </w:r>
      <w:r w:rsidR="00000000">
        <w:br/>
      </w:r>
      <w:r w:rsidR="00000000">
        <w:br/>
        <w:t>10. GIFT BOX MODE</w:t>
      </w:r>
      <w:r w:rsidR="00000000">
        <w:br/>
      </w:r>
      <w:r w:rsidR="00000000">
        <w:br/>
        <w:t>AI creates gift boxes item-by-item.</w:t>
      </w:r>
      <w:r>
        <w:t xml:space="preserve"> It </w:t>
      </w:r>
      <w:proofErr w:type="gramStart"/>
      <w:r>
        <w:t>suggest</w:t>
      </w:r>
      <w:proofErr w:type="gramEnd"/>
      <w:r>
        <w:t xml:space="preserve"> items. Prompt selections to user. Then user select one. Then ai suggest items. Then it </w:t>
      </w:r>
      <w:proofErr w:type="gramStart"/>
      <w:r>
        <w:t>add</w:t>
      </w:r>
      <w:proofErr w:type="gramEnd"/>
      <w:r>
        <w:t xml:space="preserve"> to buy box. Then ai suggest next related items. Process iterates.</w:t>
      </w:r>
      <w:r w:rsidR="00000000">
        <w:br/>
      </w:r>
      <w:r w:rsidR="00000000">
        <w:br/>
        <w:t>11. COMPARISON MODE</w:t>
      </w:r>
      <w:r w:rsidR="00000000">
        <w:br/>
      </w:r>
      <w:r w:rsidR="00000000">
        <w:br/>
        <w:t>Compare products by ID or selection number.</w:t>
      </w:r>
      <w:r w:rsidR="00000000">
        <w:br/>
      </w:r>
      <w:r w:rsidR="00000000">
        <w:br/>
        <w:t>Comparison:</w:t>
      </w:r>
      <w:r w:rsidR="00000000">
        <w:br/>
        <w:t>• Price</w:t>
      </w:r>
      <w:r w:rsidR="00000000">
        <w:br/>
        <w:t>• Stock</w:t>
      </w:r>
      <w:r w:rsidR="00000000">
        <w:br/>
        <w:t>• Delivery</w:t>
      </w:r>
      <w:r w:rsidR="00000000">
        <w:br/>
        <w:t>• Value Score</w:t>
      </w:r>
      <w:r w:rsidR="00000000">
        <w:br/>
        <w:t>• Suitability</w:t>
      </w:r>
      <w:r w:rsidR="00000000">
        <w:br/>
      </w:r>
      <w:r w:rsidR="00000000">
        <w:br/>
        <w:t>AI identifies:</w:t>
      </w:r>
      <w:r w:rsidR="00000000">
        <w:br/>
        <w:t>• Best Value</w:t>
      </w:r>
      <w:r w:rsidR="00000000">
        <w:br/>
      </w:r>
      <w:r w:rsidR="00000000">
        <w:lastRenderedPageBreak/>
        <w:t>• Budget Choice</w:t>
      </w:r>
      <w:r w:rsidR="00000000">
        <w:br/>
        <w:t>• Premium Choice</w:t>
      </w:r>
    </w:p>
    <w:p w14:paraId="3F1C3E00" w14:textId="2312BC89" w:rsidR="004B7908" w:rsidRDefault="00000000">
      <w:r>
        <w:br/>
      </w:r>
      <w:r>
        <w:br/>
        <w:t>12. AI AGENT ARCHITECTURE</w:t>
      </w:r>
      <w:r>
        <w:br/>
      </w:r>
      <w:r>
        <w:br/>
        <w:t>Agents:</w:t>
      </w:r>
      <w:r>
        <w:br/>
        <w:t>• Language Agent</w:t>
      </w:r>
      <w:r>
        <w:br/>
        <w:t>• Voice Agent</w:t>
      </w:r>
      <w:r>
        <w:br/>
        <w:t>• Vision Agent</w:t>
      </w:r>
      <w:r>
        <w:br/>
        <w:t>• Shopping Agent</w:t>
      </w:r>
      <w:r>
        <w:br/>
        <w:t>• Recommendation Agent</w:t>
      </w:r>
      <w:r>
        <w:br/>
        <w:t>• Event Planner Agent</w:t>
      </w:r>
      <w:r>
        <w:br/>
        <w:t>• Gift Box Agent</w:t>
      </w:r>
      <w:r>
        <w:br/>
        <w:t>• Comparison Agent</w:t>
      </w:r>
      <w:r>
        <w:br/>
        <w:t>• Memory Agent</w:t>
      </w:r>
      <w:r>
        <w:br/>
        <w:t>• Checkout Agent</w:t>
      </w:r>
      <w:r>
        <w:br/>
        <w:t>• Tracking Agent</w:t>
      </w:r>
      <w:r>
        <w:br/>
      </w:r>
      <w:r>
        <w:br/>
        <w:t>13. MCP TOOL INTEGRATION</w:t>
      </w:r>
      <w:r>
        <w:br/>
      </w:r>
      <w:r>
        <w:br/>
        <w:t>• kapruka_search_products</w:t>
      </w:r>
      <w:r>
        <w:br/>
        <w:t>• kapruka_get_product</w:t>
      </w:r>
      <w:r>
        <w:br/>
        <w:t>• kapruka_list_categories</w:t>
      </w:r>
      <w:r>
        <w:br/>
        <w:t>• kapruka_list_delivery_cities</w:t>
      </w:r>
      <w:r>
        <w:br/>
        <w:t>• kapruka_check_delivery</w:t>
      </w:r>
      <w:r>
        <w:br/>
        <w:t>• kapruka_create_order</w:t>
      </w:r>
      <w:r>
        <w:br/>
        <w:t>• kapruka_track_order</w:t>
      </w:r>
      <w:r>
        <w:br/>
      </w:r>
      <w:r>
        <w:br/>
        <w:t>Limits:</w:t>
      </w:r>
      <w:r>
        <w:br/>
        <w:t>• 60 Requests/Minute</w:t>
      </w:r>
      <w:r>
        <w:br/>
        <w:t>• 30 Orders/Hour</w:t>
      </w:r>
      <w:r>
        <w:br/>
      </w:r>
      <w:r>
        <w:br/>
        <w:t>14. AI RESPONSIBILITIES</w:t>
      </w:r>
      <w:r>
        <w:br/>
      </w:r>
      <w:r>
        <w:br/>
        <w:t>AI Performs:</w:t>
      </w:r>
      <w:r>
        <w:br/>
        <w:t>• Intent Detection</w:t>
      </w:r>
      <w:r>
        <w:br/>
        <w:t>• Language Detection</w:t>
      </w:r>
      <w:r>
        <w:br/>
        <w:t>• Translation</w:t>
      </w:r>
      <w:r>
        <w:br/>
        <w:t>• Voice Understanding</w:t>
      </w:r>
      <w:r>
        <w:br/>
        <w:t>• Image Understanding</w:t>
      </w:r>
      <w:r>
        <w:br/>
        <w:t>• Product Ranking</w:t>
      </w:r>
      <w:r>
        <w:br/>
        <w:t>• Recommendation Generation</w:t>
      </w:r>
      <w:r>
        <w:br/>
      </w:r>
      <w:r>
        <w:lastRenderedPageBreak/>
        <w:t>• Event Planning</w:t>
      </w:r>
      <w:r>
        <w:br/>
        <w:t>• Gift Message Generation</w:t>
      </w:r>
      <w:r>
        <w:br/>
        <w:t>• Personalization</w:t>
      </w:r>
      <w:r>
        <w:br/>
      </w:r>
      <w:r>
        <w:br/>
        <w:t>AI Does Not Perform:</w:t>
      </w:r>
      <w:r>
        <w:br/>
        <w:t>• Payment Processing</w:t>
      </w:r>
      <w:r>
        <w:br/>
        <w:t>• Inventory Management</w:t>
      </w:r>
      <w:r>
        <w:br/>
        <w:t>• Order Creation Execution</w:t>
      </w:r>
      <w:r>
        <w:br/>
      </w:r>
      <w:r>
        <w:br/>
        <w:t>15. TOKEN ESTIMATION</w:t>
      </w:r>
      <w:r>
        <w:br/>
      </w:r>
      <w:r>
        <w:br/>
        <w:t>Simple Query: 700 Tokens</w:t>
      </w:r>
      <w:r>
        <w:br/>
        <w:t>Gift Recommendation: 1,000 Tokens</w:t>
      </w:r>
      <w:r>
        <w:br/>
        <w:t>Comparison Session: 1,500 Tokens</w:t>
      </w:r>
      <w:r>
        <w:br/>
        <w:t>Gift Box Session: 2,000-4,000 Tokens</w:t>
      </w:r>
      <w:r>
        <w:br/>
        <w:t>Event Planning Session: 2,500-5,000 Tokens</w:t>
      </w:r>
      <w:r>
        <w:br/>
      </w:r>
      <w:r>
        <w:br/>
        <w:t>16. PRODUCTION ARCHITECTURE</w:t>
      </w:r>
      <w:r>
        <w:br/>
      </w:r>
      <w:r>
        <w:br/>
        <w:t>Frontend</w:t>
      </w:r>
      <w:r>
        <w:br/>
        <w:t>→ API Gateway</w:t>
      </w:r>
      <w:r>
        <w:br/>
        <w:t>→ AI Agent Layer</w:t>
      </w:r>
      <w:r>
        <w:br/>
        <w:t>→ Memory Layer</w:t>
      </w:r>
      <w:r>
        <w:br/>
        <w:t>→ Mode Engine</w:t>
      </w:r>
      <w:r>
        <w:br/>
        <w:t>→ MCP Router</w:t>
      </w:r>
      <w:r>
        <w:br/>
        <w:t>→ Kapruka MCP</w:t>
      </w:r>
      <w:r>
        <w:br/>
        <w:t>→ Supabase</w:t>
      </w:r>
      <w:r>
        <w:br/>
      </w:r>
      <w:r>
        <w:br/>
        <w:t>Recommended for scalable production deployment.</w:t>
      </w:r>
      <w:r>
        <w:br/>
      </w:r>
    </w:p>
    <w:sectPr w:rsidR="004B7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15366">
    <w:abstractNumId w:val="8"/>
  </w:num>
  <w:num w:numId="2" w16cid:durableId="1969705331">
    <w:abstractNumId w:val="6"/>
  </w:num>
  <w:num w:numId="3" w16cid:durableId="422646585">
    <w:abstractNumId w:val="5"/>
  </w:num>
  <w:num w:numId="4" w16cid:durableId="1158763931">
    <w:abstractNumId w:val="4"/>
  </w:num>
  <w:num w:numId="5" w16cid:durableId="1597787803">
    <w:abstractNumId w:val="7"/>
  </w:num>
  <w:num w:numId="6" w16cid:durableId="1037120989">
    <w:abstractNumId w:val="3"/>
  </w:num>
  <w:num w:numId="7" w16cid:durableId="510795921">
    <w:abstractNumId w:val="2"/>
  </w:num>
  <w:num w:numId="8" w16cid:durableId="1169639979">
    <w:abstractNumId w:val="1"/>
  </w:num>
  <w:num w:numId="9" w16cid:durableId="89885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98C"/>
    <w:rsid w:val="0029639D"/>
    <w:rsid w:val="00326F90"/>
    <w:rsid w:val="004B7908"/>
    <w:rsid w:val="004E72AD"/>
    <w:rsid w:val="00A10990"/>
    <w:rsid w:val="00AA1D8D"/>
    <w:rsid w:val="00B47730"/>
    <w:rsid w:val="00BF23BE"/>
    <w:rsid w:val="00C57DFE"/>
    <w:rsid w:val="00CA7005"/>
    <w:rsid w:val="00CB0664"/>
    <w:rsid w:val="00E13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5B3F5"/>
  <w14:defaultImageDpi w14:val="300"/>
  <w15:docId w15:val="{6DE81B2E-AD76-43B2-92DE-BF3DA0D8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Ramitha Iddamalgoda</cp:lastModifiedBy>
  <cp:revision>7</cp:revision>
  <dcterms:created xsi:type="dcterms:W3CDTF">2013-12-23T23:15:00Z</dcterms:created>
  <dcterms:modified xsi:type="dcterms:W3CDTF">2026-06-09T15:30:00Z</dcterms:modified>
  <cp:category/>
</cp:coreProperties>
</file>